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F56E8" w14:textId="77777777" w:rsidR="001758D8" w:rsidRDefault="00000000">
      <w:pPr>
        <w:pStyle w:val="Heading1"/>
      </w:pPr>
      <w:r>
        <w:t>Project Setup and Usage Documentation</w:t>
      </w:r>
    </w:p>
    <w:p w14:paraId="2065DE86" w14:textId="77777777" w:rsidR="001758D8" w:rsidRDefault="00000000">
      <w:pPr>
        <w:pStyle w:val="Heading2"/>
      </w:pPr>
      <w:r>
        <w:t>Overview</w:t>
      </w:r>
    </w:p>
    <w:p w14:paraId="7F166D2E" w14:textId="77777777" w:rsidR="001758D8" w:rsidRDefault="00000000">
      <w:r>
        <w:t>This document provides detailed instructions for setting up and running the project, including both the Chrome extension and the companion web application. Follow the steps carefully to ensure that all components work correctly.</w:t>
      </w:r>
    </w:p>
    <w:p w14:paraId="1A6767E3" w14:textId="77777777" w:rsidR="001758D8" w:rsidRDefault="00000000">
      <w:pPr>
        <w:pStyle w:val="Heading2"/>
      </w:pPr>
      <w:r>
        <w:t>Prerequisites</w:t>
      </w:r>
    </w:p>
    <w:p w14:paraId="0C0931C8" w14:textId="77777777" w:rsidR="001758D8" w:rsidRDefault="00000000">
      <w:r>
        <w:t>Before proceeding, ensure that the following software is installed on your system:</w:t>
      </w:r>
    </w:p>
    <w:p w14:paraId="57C76F9D" w14:textId="15ADEFBD" w:rsidR="001758D8" w:rsidRDefault="00000000" w:rsidP="00FA4F04">
      <w:pPr>
        <w:pStyle w:val="ListParagraph"/>
        <w:numPr>
          <w:ilvl w:val="0"/>
          <w:numId w:val="11"/>
        </w:numPr>
      </w:pPr>
      <w:r>
        <w:t>Node.js (latest LTS version recommended)</w:t>
      </w:r>
    </w:p>
    <w:p w14:paraId="1911CF73" w14:textId="53B06E25" w:rsidR="001758D8" w:rsidRDefault="00000000" w:rsidP="00FA4F04">
      <w:pPr>
        <w:pStyle w:val="ListParagraph"/>
        <w:numPr>
          <w:ilvl w:val="0"/>
          <w:numId w:val="11"/>
        </w:numPr>
      </w:pPr>
      <w:r>
        <w:t>Visual Studio Code or any preferred IDE</w:t>
      </w:r>
    </w:p>
    <w:p w14:paraId="5B503A74" w14:textId="0361768F" w:rsidR="001758D8" w:rsidRDefault="00000000" w:rsidP="00FA4F04">
      <w:pPr>
        <w:pStyle w:val="ListParagraph"/>
        <w:numPr>
          <w:ilvl w:val="0"/>
          <w:numId w:val="11"/>
        </w:numPr>
      </w:pPr>
      <w:r>
        <w:t>Google Chrome browser</w:t>
      </w:r>
    </w:p>
    <w:p w14:paraId="2FDF5F84" w14:textId="3337005A" w:rsidR="001758D8" w:rsidRDefault="00000000" w:rsidP="00FA4F04">
      <w:pPr>
        <w:pStyle w:val="ListParagraph"/>
        <w:numPr>
          <w:ilvl w:val="0"/>
          <w:numId w:val="11"/>
        </w:numPr>
      </w:pPr>
      <w:r>
        <w:t>Git</w:t>
      </w:r>
    </w:p>
    <w:p w14:paraId="27600998" w14:textId="77777777" w:rsidR="001758D8" w:rsidRDefault="00000000">
      <w:pPr>
        <w:pStyle w:val="Heading2"/>
      </w:pPr>
      <w:r>
        <w:t>1. Clone the Repository</w:t>
      </w:r>
    </w:p>
    <w:p w14:paraId="2A5CE05D" w14:textId="77777777" w:rsidR="001758D8" w:rsidRDefault="00000000">
      <w:r>
        <w:t>Open your terminal and execute the following command:</w:t>
      </w:r>
    </w:p>
    <w:p w14:paraId="481828F3" w14:textId="3FD4822C" w:rsidR="001758D8" w:rsidRDefault="00000000" w:rsidP="00FA4F04">
      <w:pPr>
        <w:pStyle w:val="ListBullet"/>
        <w:numPr>
          <w:ilvl w:val="0"/>
          <w:numId w:val="12"/>
        </w:numPr>
      </w:pPr>
      <w:r>
        <w:t xml:space="preserve">git clone </w:t>
      </w:r>
      <w:r w:rsidR="00F14AEC" w:rsidRPr="00F14AEC">
        <w:t>https://github.com/Sujal-XD/Recora-main.git</w:t>
      </w:r>
    </w:p>
    <w:p w14:paraId="61E7D1F6" w14:textId="77777777" w:rsidR="001758D8" w:rsidRDefault="00000000">
      <w:r>
        <w:t>Once cloned, open the project directory in Visual Studio Code.</w:t>
      </w:r>
    </w:p>
    <w:p w14:paraId="156EA27C" w14:textId="77777777" w:rsidR="001758D8" w:rsidRDefault="00000000">
      <w:pPr>
        <w:pStyle w:val="Heading2"/>
      </w:pPr>
      <w:r>
        <w:t>2. Load the Chrome Extension</w:t>
      </w:r>
    </w:p>
    <w:p w14:paraId="505C39E6" w14:textId="396621BE" w:rsidR="001758D8" w:rsidRDefault="00000000" w:rsidP="00FA4F04">
      <w:pPr>
        <w:pStyle w:val="ListParagraph"/>
        <w:numPr>
          <w:ilvl w:val="0"/>
          <w:numId w:val="14"/>
        </w:numPr>
      </w:pPr>
      <w:r>
        <w:t>Open Google Chrome.</w:t>
      </w:r>
    </w:p>
    <w:p w14:paraId="7D261800" w14:textId="09A17A5E" w:rsidR="001758D8" w:rsidRDefault="00000000" w:rsidP="00FA4F04">
      <w:pPr>
        <w:pStyle w:val="ListParagraph"/>
        <w:numPr>
          <w:ilvl w:val="0"/>
          <w:numId w:val="14"/>
        </w:numPr>
      </w:pPr>
      <w:r>
        <w:t>In the address bar, type: chrome://extensions/</w:t>
      </w:r>
    </w:p>
    <w:p w14:paraId="3973A3F9" w14:textId="2500AE39" w:rsidR="001758D8" w:rsidRDefault="00000000" w:rsidP="00FA4F04">
      <w:pPr>
        <w:pStyle w:val="ListParagraph"/>
        <w:numPr>
          <w:ilvl w:val="0"/>
          <w:numId w:val="14"/>
        </w:numPr>
      </w:pPr>
      <w:r>
        <w:t>Enable Developer mode (toggle switch located at the top-right corner).</w:t>
      </w:r>
    </w:p>
    <w:p w14:paraId="2466578F" w14:textId="55F932A7" w:rsidR="001758D8" w:rsidRDefault="00000000" w:rsidP="00FA4F04">
      <w:pPr>
        <w:pStyle w:val="ListParagraph"/>
        <w:numPr>
          <w:ilvl w:val="0"/>
          <w:numId w:val="14"/>
        </w:numPr>
      </w:pPr>
      <w:r>
        <w:t>Click on 'Load unpacked'.</w:t>
      </w:r>
    </w:p>
    <w:p w14:paraId="0539C319" w14:textId="501EA3B8" w:rsidR="001758D8" w:rsidRDefault="00000000" w:rsidP="00FA4F04">
      <w:pPr>
        <w:pStyle w:val="ListParagraph"/>
        <w:numPr>
          <w:ilvl w:val="0"/>
          <w:numId w:val="14"/>
        </w:numPr>
      </w:pPr>
      <w:r>
        <w:t>Browse to the cloned project directory and select the extension folder.</w:t>
      </w:r>
    </w:p>
    <w:p w14:paraId="13FE47C3" w14:textId="77777777" w:rsidR="001758D8" w:rsidRDefault="00000000">
      <w:r>
        <w:t>After loading, the extension will appear in your Chrome extensions list and can be pinned for easy access.</w:t>
      </w:r>
    </w:p>
    <w:p w14:paraId="1D13C7BA" w14:textId="77777777" w:rsidR="001758D8" w:rsidRDefault="00000000">
      <w:pPr>
        <w:pStyle w:val="Heading2"/>
      </w:pPr>
      <w:r>
        <w:t>3. Start the Backend Server</w:t>
      </w:r>
    </w:p>
    <w:p w14:paraId="1AE1F3C7" w14:textId="4832A94A" w:rsidR="001758D8" w:rsidRDefault="00000000" w:rsidP="00F14AEC">
      <w:pPr>
        <w:pStyle w:val="ListParagraph"/>
        <w:numPr>
          <w:ilvl w:val="0"/>
          <w:numId w:val="16"/>
        </w:numPr>
      </w:pPr>
      <w:r>
        <w:t>Open a terminal in Visual Studio Code.</w:t>
      </w:r>
    </w:p>
    <w:p w14:paraId="6951DE86" w14:textId="2CCB2BDD" w:rsidR="001758D8" w:rsidRDefault="00000000" w:rsidP="00F14AEC">
      <w:pPr>
        <w:pStyle w:val="ListParagraph"/>
        <w:numPr>
          <w:ilvl w:val="0"/>
          <w:numId w:val="16"/>
        </w:numPr>
      </w:pPr>
      <w:r>
        <w:t>Navigate to the backend directory: cd bed</w:t>
      </w:r>
    </w:p>
    <w:p w14:paraId="04D2B498" w14:textId="63A80BC0" w:rsidR="001758D8" w:rsidRDefault="00000000" w:rsidP="00F14AEC">
      <w:pPr>
        <w:pStyle w:val="ListParagraph"/>
        <w:numPr>
          <w:ilvl w:val="0"/>
          <w:numId w:val="16"/>
        </w:numPr>
      </w:pPr>
      <w:r>
        <w:t>Install dependencies (if not already installed): npm install</w:t>
      </w:r>
    </w:p>
    <w:p w14:paraId="2266CCA4" w14:textId="090D5BB7" w:rsidR="001758D8" w:rsidRDefault="00000000" w:rsidP="00F14AEC">
      <w:pPr>
        <w:pStyle w:val="ListParagraph"/>
        <w:numPr>
          <w:ilvl w:val="0"/>
          <w:numId w:val="16"/>
        </w:numPr>
      </w:pPr>
      <w:r>
        <w:t>Start the backend server: npm start</w:t>
      </w:r>
    </w:p>
    <w:p w14:paraId="5CC56381" w14:textId="77777777" w:rsidR="001758D8" w:rsidRDefault="00000000">
      <w:r>
        <w:t>Note: Keep the backend server running throughout the session. It is required for handling authentication, recording, and communication between the extension and the companion site.</w:t>
      </w:r>
    </w:p>
    <w:p w14:paraId="1B8720FC" w14:textId="77777777" w:rsidR="001758D8" w:rsidRDefault="00000000">
      <w:pPr>
        <w:pStyle w:val="Heading2"/>
      </w:pPr>
      <w:r>
        <w:t>4. Start the Frontend (Companion Site)</w:t>
      </w:r>
    </w:p>
    <w:p w14:paraId="2A092436" w14:textId="32165607" w:rsidR="001758D8" w:rsidRDefault="00000000" w:rsidP="00F14AEC">
      <w:pPr>
        <w:pStyle w:val="ListParagraph"/>
        <w:numPr>
          <w:ilvl w:val="0"/>
          <w:numId w:val="18"/>
        </w:numPr>
      </w:pPr>
      <w:r>
        <w:t>Open a new terminal window in Visual Studio Code.</w:t>
      </w:r>
    </w:p>
    <w:p w14:paraId="3BBEFC17" w14:textId="7638B710" w:rsidR="001758D8" w:rsidRDefault="00000000" w:rsidP="00F14AEC">
      <w:pPr>
        <w:pStyle w:val="ListParagraph"/>
        <w:numPr>
          <w:ilvl w:val="0"/>
          <w:numId w:val="18"/>
        </w:numPr>
      </w:pPr>
      <w:r>
        <w:lastRenderedPageBreak/>
        <w:t>Navigate to the frontend directory: cd fed</w:t>
      </w:r>
    </w:p>
    <w:p w14:paraId="28D9DB58" w14:textId="7D21E1FE" w:rsidR="001758D8" w:rsidRDefault="00000000" w:rsidP="00F14AEC">
      <w:pPr>
        <w:pStyle w:val="ListParagraph"/>
        <w:numPr>
          <w:ilvl w:val="0"/>
          <w:numId w:val="18"/>
        </w:numPr>
      </w:pPr>
      <w:r>
        <w:t>Install dependencies (if not already installed): npm install</w:t>
      </w:r>
    </w:p>
    <w:p w14:paraId="48C08267" w14:textId="464E2E2F" w:rsidR="001758D8" w:rsidRDefault="00000000" w:rsidP="00F14AEC">
      <w:pPr>
        <w:pStyle w:val="ListParagraph"/>
        <w:numPr>
          <w:ilvl w:val="0"/>
          <w:numId w:val="18"/>
        </w:numPr>
      </w:pPr>
      <w:r>
        <w:t>Run the development server: npm run dev</w:t>
      </w:r>
    </w:p>
    <w:p w14:paraId="1C57958B" w14:textId="77777777" w:rsidR="001758D8" w:rsidRDefault="00000000">
      <w:r>
        <w:t>Once started, the application will be available at a local development URL, typically: http://localhost:5173</w:t>
      </w:r>
    </w:p>
    <w:p w14:paraId="6710AD17" w14:textId="77777777" w:rsidR="001758D8" w:rsidRDefault="00000000">
      <w:pPr>
        <w:pStyle w:val="Heading2"/>
      </w:pPr>
      <w:r>
        <w:t>5. Usage Notes</w:t>
      </w:r>
    </w:p>
    <w:p w14:paraId="05CD4305" w14:textId="7A3D33B6" w:rsidR="001758D8" w:rsidRDefault="00000000" w:rsidP="00F14AEC">
      <w:pPr>
        <w:pStyle w:val="ListParagraph"/>
        <w:numPr>
          <w:ilvl w:val="0"/>
          <w:numId w:val="12"/>
        </w:numPr>
      </w:pPr>
      <w:r>
        <w:t>Ensure both the backend and frontend servers remain active while testing.</w:t>
      </w:r>
    </w:p>
    <w:p w14:paraId="2E90CD5E" w14:textId="5E3B58F4" w:rsidR="001758D8" w:rsidRDefault="00000000" w:rsidP="00F14AEC">
      <w:pPr>
        <w:pStyle w:val="ListParagraph"/>
        <w:numPr>
          <w:ilvl w:val="0"/>
          <w:numId w:val="12"/>
        </w:numPr>
      </w:pPr>
      <w:r>
        <w:t>The Chrome extension depends on the backend server for login and recording functionality.</w:t>
      </w:r>
    </w:p>
    <w:p w14:paraId="04234B9F" w14:textId="5EFD1979" w:rsidR="001758D8" w:rsidRDefault="00000000" w:rsidP="00F14AEC">
      <w:pPr>
        <w:pStyle w:val="ListParagraph"/>
        <w:numPr>
          <w:ilvl w:val="0"/>
          <w:numId w:val="12"/>
        </w:numPr>
      </w:pPr>
      <w:r>
        <w:t>If any feature fails to load, verify that both servers are running and there are no console errors.</w:t>
      </w:r>
    </w:p>
    <w:p w14:paraId="5918B647" w14:textId="5044EC0A" w:rsidR="001758D8" w:rsidRDefault="00000000" w:rsidP="00F14AEC">
      <w:pPr>
        <w:pStyle w:val="ListParagraph"/>
        <w:numPr>
          <w:ilvl w:val="0"/>
          <w:numId w:val="12"/>
        </w:numPr>
      </w:pPr>
      <w:r>
        <w:t>The extension and the companion site are designed to work together; both must be active for complete functionality.</w:t>
      </w:r>
    </w:p>
    <w:p w14:paraId="24159F61" w14:textId="77777777" w:rsidR="001758D8" w:rsidRDefault="00000000">
      <w:pPr>
        <w:pStyle w:val="Heading2"/>
      </w:pPr>
      <w:r>
        <w:t>6. Troubleshooting</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ook w:val="04A0" w:firstRow="1" w:lastRow="0" w:firstColumn="1" w:lastColumn="0" w:noHBand="0" w:noVBand="1"/>
      </w:tblPr>
      <w:tblGrid>
        <w:gridCol w:w="2869"/>
        <w:gridCol w:w="2871"/>
        <w:gridCol w:w="2870"/>
      </w:tblGrid>
      <w:tr w:rsidR="00FA4F04" w:rsidRPr="00FA4F04" w14:paraId="08437C5B" w14:textId="77777777" w:rsidTr="00FA4F04">
        <w:tc>
          <w:tcPr>
            <w:tcW w:w="2880" w:type="dxa"/>
            <w:shd w:val="clear" w:color="auto" w:fill="FFFFFF" w:themeFill="background1"/>
          </w:tcPr>
          <w:p w14:paraId="6C90210E" w14:textId="77777777" w:rsidR="001758D8" w:rsidRPr="00FA4F04" w:rsidRDefault="00000000">
            <w:r w:rsidRPr="00FA4F04">
              <w:t>Issue</w:t>
            </w:r>
          </w:p>
        </w:tc>
        <w:tc>
          <w:tcPr>
            <w:tcW w:w="2880" w:type="dxa"/>
            <w:shd w:val="clear" w:color="auto" w:fill="FFFFFF" w:themeFill="background1"/>
          </w:tcPr>
          <w:p w14:paraId="7051079A" w14:textId="77777777" w:rsidR="001758D8" w:rsidRPr="00FA4F04" w:rsidRDefault="00000000">
            <w:r w:rsidRPr="00FA4F04">
              <w:t>Possible Cause</w:t>
            </w:r>
          </w:p>
        </w:tc>
        <w:tc>
          <w:tcPr>
            <w:tcW w:w="2880" w:type="dxa"/>
            <w:shd w:val="clear" w:color="auto" w:fill="FFFFFF" w:themeFill="background1"/>
          </w:tcPr>
          <w:p w14:paraId="6F9D7FFA" w14:textId="77777777" w:rsidR="001758D8" w:rsidRPr="00FA4F04" w:rsidRDefault="00000000">
            <w:r w:rsidRPr="00FA4F04">
              <w:t>Solution</w:t>
            </w:r>
          </w:p>
        </w:tc>
      </w:tr>
      <w:tr w:rsidR="00FA4F04" w:rsidRPr="00FA4F04" w14:paraId="28BCA1AE" w14:textId="77777777" w:rsidTr="00FA4F04">
        <w:tc>
          <w:tcPr>
            <w:tcW w:w="2880" w:type="dxa"/>
            <w:shd w:val="clear" w:color="auto" w:fill="FFFFFF" w:themeFill="background1"/>
          </w:tcPr>
          <w:p w14:paraId="20065D24" w14:textId="77777777" w:rsidR="001758D8" w:rsidRPr="00FA4F04" w:rsidRDefault="00000000">
            <w:r w:rsidRPr="00FA4F04">
              <w:t>Extension not loading</w:t>
            </w:r>
          </w:p>
        </w:tc>
        <w:tc>
          <w:tcPr>
            <w:tcW w:w="2880" w:type="dxa"/>
            <w:shd w:val="clear" w:color="auto" w:fill="FFFFFF" w:themeFill="background1"/>
          </w:tcPr>
          <w:p w14:paraId="2F2FFCC1" w14:textId="77777777" w:rsidR="001758D8" w:rsidRPr="00FA4F04" w:rsidRDefault="00000000">
            <w:r w:rsidRPr="00FA4F04">
              <w:t>Incorrect folder selected during setup</w:t>
            </w:r>
          </w:p>
        </w:tc>
        <w:tc>
          <w:tcPr>
            <w:tcW w:w="2880" w:type="dxa"/>
            <w:shd w:val="clear" w:color="auto" w:fill="FFFFFF" w:themeFill="background1"/>
          </w:tcPr>
          <w:p w14:paraId="5F004750" w14:textId="77777777" w:rsidR="001758D8" w:rsidRPr="00FA4F04" w:rsidRDefault="00000000">
            <w:r w:rsidRPr="00FA4F04">
              <w:t>Recheck the extension path and reload using 'Load unpacked'.</w:t>
            </w:r>
          </w:p>
        </w:tc>
      </w:tr>
      <w:tr w:rsidR="00FA4F04" w:rsidRPr="00FA4F04" w14:paraId="0BF5E72F" w14:textId="77777777" w:rsidTr="00FA4F04">
        <w:tc>
          <w:tcPr>
            <w:tcW w:w="2880" w:type="dxa"/>
            <w:shd w:val="clear" w:color="auto" w:fill="FFFFFF" w:themeFill="background1"/>
          </w:tcPr>
          <w:p w14:paraId="67934CFA" w14:textId="77777777" w:rsidR="001758D8" w:rsidRPr="00FA4F04" w:rsidRDefault="00000000">
            <w:r w:rsidRPr="00FA4F04">
              <w:t>Login or recording not working</w:t>
            </w:r>
          </w:p>
        </w:tc>
        <w:tc>
          <w:tcPr>
            <w:tcW w:w="2880" w:type="dxa"/>
            <w:shd w:val="clear" w:color="auto" w:fill="FFFFFF" w:themeFill="background1"/>
          </w:tcPr>
          <w:p w14:paraId="18FCF893" w14:textId="77777777" w:rsidR="001758D8" w:rsidRPr="00FA4F04" w:rsidRDefault="00000000">
            <w:r w:rsidRPr="00FA4F04">
              <w:t>Backend server not running</w:t>
            </w:r>
          </w:p>
        </w:tc>
        <w:tc>
          <w:tcPr>
            <w:tcW w:w="2880" w:type="dxa"/>
            <w:shd w:val="clear" w:color="auto" w:fill="FFFFFF" w:themeFill="background1"/>
          </w:tcPr>
          <w:p w14:paraId="3BD8EC81" w14:textId="77777777" w:rsidR="001758D8" w:rsidRPr="00FA4F04" w:rsidRDefault="00000000">
            <w:r w:rsidRPr="00FA4F04">
              <w:t>Ensure 'npm start' is active in the backend directory.</w:t>
            </w:r>
          </w:p>
        </w:tc>
      </w:tr>
      <w:tr w:rsidR="00FA4F04" w:rsidRPr="00FA4F04" w14:paraId="2E858D0D" w14:textId="77777777" w:rsidTr="00FA4F04">
        <w:tc>
          <w:tcPr>
            <w:tcW w:w="2880" w:type="dxa"/>
            <w:shd w:val="clear" w:color="auto" w:fill="FFFFFF" w:themeFill="background1"/>
          </w:tcPr>
          <w:p w14:paraId="73B2B323" w14:textId="77777777" w:rsidR="001758D8" w:rsidRPr="00FA4F04" w:rsidRDefault="00000000">
            <w:r w:rsidRPr="00FA4F04">
              <w:t>Frontend not accessible</w:t>
            </w:r>
          </w:p>
        </w:tc>
        <w:tc>
          <w:tcPr>
            <w:tcW w:w="2880" w:type="dxa"/>
            <w:shd w:val="clear" w:color="auto" w:fill="FFFFFF" w:themeFill="background1"/>
          </w:tcPr>
          <w:p w14:paraId="298F4758" w14:textId="77777777" w:rsidR="001758D8" w:rsidRPr="00FA4F04" w:rsidRDefault="00000000">
            <w:r w:rsidRPr="00FA4F04">
              <w:t>Development server not started or port conflict</w:t>
            </w:r>
          </w:p>
        </w:tc>
        <w:tc>
          <w:tcPr>
            <w:tcW w:w="2880" w:type="dxa"/>
            <w:shd w:val="clear" w:color="auto" w:fill="FFFFFF" w:themeFill="background1"/>
          </w:tcPr>
          <w:p w14:paraId="78B0B7BC" w14:textId="77777777" w:rsidR="001758D8" w:rsidRPr="00FA4F04" w:rsidRDefault="00000000">
            <w:r w:rsidRPr="00FA4F04">
              <w:t>Restart the frontend with 'npm run dev' and check the terminal output for the correct port.</w:t>
            </w:r>
          </w:p>
        </w:tc>
      </w:tr>
    </w:tbl>
    <w:p w14:paraId="5480F8F9" w14:textId="77777777" w:rsidR="001758D8" w:rsidRDefault="00000000">
      <w:pPr>
        <w:pStyle w:val="Heading2"/>
      </w:pPr>
      <w:r>
        <w:t>Conclusion</w:t>
      </w:r>
    </w:p>
    <w:p w14:paraId="72DC4CB5" w14:textId="77777777" w:rsidR="001758D8" w:rsidRDefault="00000000">
      <w:r>
        <w:t>After completing the above steps, both the Chrome extension and the companion site should be functional. The backend server must remain active during use to enable recording, authentication, and synchronization between the two components.</w:t>
      </w:r>
    </w:p>
    <w:sectPr w:rsidR="001758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E1A8F"/>
    <w:multiLevelType w:val="hybridMultilevel"/>
    <w:tmpl w:val="1E864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8C76DB"/>
    <w:multiLevelType w:val="hybridMultilevel"/>
    <w:tmpl w:val="CE10E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EC5451"/>
    <w:multiLevelType w:val="hybridMultilevel"/>
    <w:tmpl w:val="C2082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3819AB"/>
    <w:multiLevelType w:val="hybridMultilevel"/>
    <w:tmpl w:val="209C66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5E28A8"/>
    <w:multiLevelType w:val="hybridMultilevel"/>
    <w:tmpl w:val="5FDE654E"/>
    <w:lvl w:ilvl="0" w:tplc="9B08080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290323"/>
    <w:multiLevelType w:val="hybridMultilevel"/>
    <w:tmpl w:val="218C6CCE"/>
    <w:lvl w:ilvl="0" w:tplc="9B08080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E15012"/>
    <w:multiLevelType w:val="hybridMultilevel"/>
    <w:tmpl w:val="04FC7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686607"/>
    <w:multiLevelType w:val="hybridMultilevel"/>
    <w:tmpl w:val="B83A3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EC4378"/>
    <w:multiLevelType w:val="hybridMultilevel"/>
    <w:tmpl w:val="2F264A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078146">
    <w:abstractNumId w:val="8"/>
  </w:num>
  <w:num w:numId="2" w16cid:durableId="2016766467">
    <w:abstractNumId w:val="6"/>
  </w:num>
  <w:num w:numId="3" w16cid:durableId="1817607407">
    <w:abstractNumId w:val="5"/>
  </w:num>
  <w:num w:numId="4" w16cid:durableId="698821192">
    <w:abstractNumId w:val="4"/>
  </w:num>
  <w:num w:numId="5" w16cid:durableId="1679580306">
    <w:abstractNumId w:val="7"/>
  </w:num>
  <w:num w:numId="6" w16cid:durableId="983700615">
    <w:abstractNumId w:val="3"/>
  </w:num>
  <w:num w:numId="7" w16cid:durableId="1740789755">
    <w:abstractNumId w:val="2"/>
  </w:num>
  <w:num w:numId="8" w16cid:durableId="971053652">
    <w:abstractNumId w:val="1"/>
  </w:num>
  <w:num w:numId="9" w16cid:durableId="697509489">
    <w:abstractNumId w:val="0"/>
  </w:num>
  <w:num w:numId="10" w16cid:durableId="1619288983">
    <w:abstractNumId w:val="16"/>
  </w:num>
  <w:num w:numId="11" w16cid:durableId="783498796">
    <w:abstractNumId w:val="14"/>
  </w:num>
  <w:num w:numId="12" w16cid:durableId="1283657757">
    <w:abstractNumId w:val="13"/>
  </w:num>
  <w:num w:numId="13" w16cid:durableId="1035885845">
    <w:abstractNumId w:val="11"/>
  </w:num>
  <w:num w:numId="14" w16cid:durableId="680161848">
    <w:abstractNumId w:val="12"/>
  </w:num>
  <w:num w:numId="15" w16cid:durableId="1007748432">
    <w:abstractNumId w:val="17"/>
  </w:num>
  <w:num w:numId="16" w16cid:durableId="1490708670">
    <w:abstractNumId w:val="15"/>
  </w:num>
  <w:num w:numId="17" w16cid:durableId="1676499180">
    <w:abstractNumId w:val="9"/>
  </w:num>
  <w:num w:numId="18" w16cid:durableId="2970791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4E"/>
    <w:rsid w:val="0015074B"/>
    <w:rsid w:val="001758D8"/>
    <w:rsid w:val="0029639D"/>
    <w:rsid w:val="00326F90"/>
    <w:rsid w:val="00704A47"/>
    <w:rsid w:val="00AA1D8D"/>
    <w:rsid w:val="00B47730"/>
    <w:rsid w:val="00CB0664"/>
    <w:rsid w:val="00E015B3"/>
    <w:rsid w:val="00F14AEC"/>
    <w:rsid w:val="00FA4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E5CEE"/>
  <w14:defaultImageDpi w14:val="300"/>
  <w15:docId w15:val="{BDD6C657-DEE6-46BD-AC29-7E234B60E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Kalal</cp:lastModifiedBy>
  <cp:revision>2</cp:revision>
  <dcterms:created xsi:type="dcterms:W3CDTF">2025-10-22T09:13:00Z</dcterms:created>
  <dcterms:modified xsi:type="dcterms:W3CDTF">2025-10-22T09:13:00Z</dcterms:modified>
  <cp:category/>
</cp:coreProperties>
</file>